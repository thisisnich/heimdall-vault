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EGE322 — Assignment 2: BME280 Web Server</w:t>
      </w:r>
    </w:p>
    <w:p>
      <w:r>
        <w:rPr>
          <w:b w:val="0"/>
          <w:i w:val="0"/>
        </w:rPr>
        <w:t>Module: EGE322 IoT System Project</w:t>
      </w:r>
    </w:p>
    <w:p>
      <w:r>
        <w:rPr>
          <w:b w:val="0"/>
          <w:i w:val="0"/>
        </w:rPr>
        <w:t>Name: Nicholas Dubs</w:t>
      </w:r>
    </w:p>
    <w:p>
      <w:r>
        <w:rPr>
          <w:b w:val="0"/>
          <w:i w:val="0"/>
        </w:rPr>
        <w:t>Student ID: [fill in if required]</w:t>
      </w:r>
    </w:p>
    <w:p/>
    <w:p>
      <w:pPr>
        <w:pStyle w:val="Heading2"/>
      </w:pPr>
      <w:r>
        <w:t>Submission checklist (zip: Assignment_2/)</w:t>
      </w:r>
    </w:p>
    <w:p>
      <w:pPr>
        <w:pStyle w:val="ListBullet"/>
      </w:pPr>
      <w:r>
        <w:t>Part 1/ — main.py, BME280.py</w:t>
      </w:r>
    </w:p>
    <w:p>
      <w:pPr>
        <w:pStyle w:val="ListBullet"/>
      </w:pPr>
      <w:r>
        <w:t>Part 2/ — main.py, boot.py</w:t>
      </w:r>
    </w:p>
    <w:p>
      <w:pPr>
        <w:pStyle w:val="ListBullet"/>
      </w:pPr>
      <w:r>
        <w:t>Part 3/ — main.py, boot.py</w:t>
      </w:r>
    </w:p>
    <w:p>
      <w:pPr>
        <w:pStyle w:val="ListBullet"/>
      </w:pPr>
      <w:r>
        <w:t>Part 4/ — main.py, boot.py</w:t>
      </w:r>
    </w:p>
    <w:p>
      <w:pPr>
        <w:pStyle w:val="ListBullet"/>
      </w:pPr>
      <w:r>
        <w:t>This Word document</w:t>
      </w:r>
    </w:p>
    <w:p/>
    <w:p>
      <w:pPr>
        <w:pStyle w:val="Heading2"/>
      </w:pPr>
      <w:r>
        <w:t>Part 2 — BME280 sensor web server (HTML table)</w:t>
      </w:r>
    </w:p>
    <w:p>
      <w:r>
        <w:rPr>
          <w:b w:val="0"/>
          <w:i w:val="0"/>
        </w:rPr>
        <w:t>Screenshot of the web page showing temperature, humidity, and pressure in a table:</w:t>
      </w:r>
    </w:p>
    <w:p>
      <w:r>
        <w:rPr>
          <w:i/>
          <w:highlight w:val="yellow"/>
        </w:rPr>
        <w:t>[INSERT SCREENSHOT: Part 2 — browser at ESP32 IP, sensor table visible, auto-refresh working]</w:t>
      </w:r>
    </w:p>
    <w:p/>
    <w:p>
      <w:r>
        <w:rPr>
          <w:b/>
          <w:i w:val="0"/>
        </w:rPr>
        <w:t>Modified sections in main.py (compared to portal reference bme280_WebServer_1.py):</w:t>
      </w:r>
    </w:p>
    <w:p>
      <w:r>
        <w:rPr>
          <w:b w:val="0"/>
          <w:i w:val="0"/>
        </w:rPr>
        <w:t>Yellow highlight = changed or added vs the original provided code.</w:t>
      </w:r>
    </w:p>
    <w:p>
      <w:pPr>
        <w:spacing w:after="0" w:before="0"/>
      </w:pPr>
      <w:r>
        <w:rPr>
          <w:rFonts w:ascii="Consolas" w:hAnsi="Consolas"/>
          <w:sz w:val="18"/>
        </w:rPr>
        <w:t>def web_page():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bme = BME280.BME280(i2c=i2c)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temp = bme.temperature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pres = bme.pressure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hum = bme.humidity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html = """&lt;html&gt;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&lt;head&gt;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&lt;meta http-equiv="refresh" content="5"&gt;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&lt;title&gt;ESP with BME280&lt;/title&gt;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&lt;style&gt;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table { margin: auto; border-collapse: collapse; ... }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thead th { background-color: #1a56b0; color: white; ... }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&lt;/style&gt;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&lt;/head&gt;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&lt;body&gt;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&lt;h1&gt;ESP with BME280&lt;/h1&gt;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&lt;table&gt;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&lt;thead&gt;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    &lt;tr&gt;&lt;th&gt;MEASUREMENT&lt;/th&gt;&lt;th&gt;VALUE&lt;/th&gt;&lt;/tr&gt;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&lt;/thead&gt;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&lt;tbody&gt;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    &lt;tr&gt;&lt;td&gt;Temp. Celsius&lt;/td&gt;&lt;td&gt;{}&lt;/td&gt;&lt;/tr&gt;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    &lt;tr&gt;&lt;td&gt;Pressure&lt;/td&gt;&lt;td&gt;{}&lt;/td&gt;&lt;/tr&gt;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    &lt;tr&gt;&lt;td&gt;Humidity&lt;/td&gt;&lt;td&gt;{}&lt;/td&gt;&lt;/tr&gt;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    &lt;/tbody&gt;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&lt;/table&gt;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&lt;/body&gt;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&lt;/html&gt;""".format(temp, pres, hum)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return html</w:t>
      </w:r>
    </w:p>
    <w:p>
      <w:r>
        <w:rPr>
          <w:b/>
          <w:i w:val="0"/>
        </w:rPr>
        <w:t>Summary of changes:</w:t>
      </w:r>
    </w:p>
    <w:p>
      <w:pPr>
        <w:pStyle w:val="ListBullet"/>
      </w:pPr>
      <w:r>
        <w:t>Replaced three &lt;p&gt; tags with an HTML &lt;table&gt; (thead + tbody) as required.</w:t>
      </w:r>
    </w:p>
    <w:p>
      <w:pPr>
        <w:pStyle w:val="ListBullet"/>
      </w:pPr>
      <w:r>
        <w:t>Added CSS for table header, alternating row colours, and centred layout.</w:t>
      </w:r>
    </w:p>
    <w:p>
      <w:pPr>
        <w:pStyle w:val="ListBullet"/>
      </w:pPr>
      <w:r>
        <w:t>Read sensor values into variables before .format() (same data, clearer structure).</w:t>
      </w:r>
    </w:p>
    <w:p>
      <w:pPr>
        <w:pStyle w:val="ListBullet"/>
      </w:pPr>
      <w:r>
        <w:t>Uses BME280 library module uploaded to the ESP32.</w:t>
      </w:r>
    </w:p>
    <w:p>
      <w:r>
        <w:br w:type="page"/>
      </w:r>
    </w:p>
    <w:p>
      <w:pPr>
        <w:pStyle w:val="Heading2"/>
      </w:pPr>
      <w:r>
        <w:t>Part 3 — Two LEDs with ON/OFF web buttons</w:t>
      </w:r>
    </w:p>
    <w:p>
      <w:r>
        <w:rPr>
          <w:i/>
          <w:highlight w:val="yellow"/>
        </w:rPr>
        <w:t>[INSERT SCREENSHOT: Part 3 — web page showing LED1 and LED2 states with ON/OFF buttons]</w:t>
      </w:r>
    </w:p>
    <w:p/>
    <w:p>
      <w:r>
        <w:rPr>
          <w:b/>
          <w:i w:val="0"/>
        </w:rPr>
        <w:t>Modified sections in main.py (compared to portal reference web_server_led_on-off.py):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>led1 = Pin(2, Pin.OUT)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>led2 = Pin(4, Pin.OUT)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>def web_page():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led1_state = "ON" if led1.value() == 1 else "OFF"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led2_state = "ON" if led2.value() == 1 else "OFF"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...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&lt;p&gt;LED1 state: &lt;strong&gt;{}&lt;/strong&gt;&lt;/p&gt;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&lt;p&gt;&lt;a href="/?led1=on"&gt;&lt;button ...&gt;ON&lt;/button&gt;&lt;/a&gt;&lt;/p&gt;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&lt;p&gt;&lt;a href="/?led1=off"&gt;&lt;button ...&gt;OFF&lt;/button&gt;&lt;/a&gt;&lt;/p&gt;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&lt;hr&gt;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&lt;p&gt;LED2 state: &lt;strong&gt;{}&lt;/strong&gt;&lt;/p&gt;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&lt;p&gt;&lt;a href="/?led2=on"&gt;...&lt;/p&gt;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&lt;p&gt;&lt;a href="/?led2=off"&gt;...&lt;/p&gt;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if '/?led1=on' in request: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led1.value(1)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if '/?led1=off' in request: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led1.value(0)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if '/?led2=on' in request: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led2.value(1)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if '/?led2=off' in request:</w:t>
      </w:r>
    </w:p>
    <w:p>
      <w:pPr>
        <w:spacing w:after="0" w:before="0"/>
      </w:pPr>
      <w:r>
        <w:rPr>
          <w:rFonts w:ascii="Consolas" w:hAnsi="Consolas"/>
          <w:sz w:val="18"/>
          <w:highlight w:val="yellow"/>
        </w:rPr>
        <w:t xml:space="preserve">        led2.value(0)</w:t>
      </w:r>
    </w:p>
    <w:p>
      <w:r>
        <w:rPr>
          <w:b/>
          <w:i w:val="0"/>
        </w:rPr>
        <w:t>Summary of changes:</w:t>
      </w:r>
    </w:p>
    <w:p>
      <w:pPr>
        <w:pStyle w:val="ListBullet"/>
      </w:pPr>
      <w:r>
        <w:t>Added second LED on GPIO 4 (LED1 on GPIO 2, LED2 on GPIO 4).</w:t>
      </w:r>
    </w:p>
    <w:p>
      <w:pPr>
        <w:pStyle w:val="ListBullet"/>
      </w:pPr>
      <w:r>
        <w:t>Duplicated ON/OFF button pairs — one set per LED.</w:t>
      </w:r>
    </w:p>
    <w:p>
      <w:pPr>
        <w:pStyle w:val="ListBullet"/>
      </w:pPr>
      <w:r>
        <w:t>Changed URL query from /?led=on|off to /?led1=on|off and /?led2=on|off.</w:t>
      </w:r>
    </w:p>
    <w:p>
      <w:pPr>
        <w:pStyle w:val="ListBullet"/>
      </w:pPr>
      <w:r>
        <w:t>Request handler updated to control led1 and led2 independently.</w:t>
      </w:r>
    </w:p>
    <w:p>
      <w:r>
        <w:br w:type="page"/>
      </w:r>
    </w:p>
    <w:p>
      <w:pPr>
        <w:pStyle w:val="Heading2"/>
      </w:pPr>
      <w:r>
        <w:t>Part 4 — Combined sensor + LED control page</w:t>
      </w:r>
    </w:p>
    <w:p>
      <w:r>
        <w:rPr>
          <w:i/>
          <w:highlight w:val="yellow"/>
        </w:rPr>
        <w:t>[INSERT SCREENSHOT: Part 4 — final combined dashboard (sensor readings + both LED controls on one page)]</w:t>
      </w:r>
    </w:p>
    <w:p/>
    <w:p>
      <w:r>
        <w:rPr>
          <w:b w:val="0"/>
          <w:i/>
        </w:rPr>
        <w:t>Part 4 merges Part 2 sensor table/grid and Part 3 dual-LED controls into a single web_page(), with improved card-style CSS and 5-second auto-refresh for live sensor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